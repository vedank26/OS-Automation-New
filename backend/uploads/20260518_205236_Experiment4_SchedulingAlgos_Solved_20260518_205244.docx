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Completed Assignment</w:t>
      </w:r>
    </w:p>
    <w:p>
      <w:pPr>
        <w:jc w:val="center"/>
      </w:pPr>
      <w:r>
        <w:rPr>
          <w:i/>
          <w:color w:val="707070"/>
          <w:sz w:val="20"/>
        </w:rPr>
        <w:t>Source: 20260518_205236_Experiment4_SchedulingAlgos</w:t>
      </w:r>
    </w:p>
    <w:p>
      <w:pPr>
        <w:jc w:val="center"/>
      </w:pPr>
      <w:r>
        <w:rPr>
          <w:i/>
          <w:color w:val="909090"/>
          <w:sz w:val="18"/>
        </w:rPr>
        <w:t>Solved: May 18, 2026 at 08:52 PM</w:t>
      </w:r>
    </w:p>
    <w:p>
      <w:r>
        <w:t>────────────────────────────────────────────────────────────</w:t>
      </w:r>
    </w:p>
    <w:p>
      <w:pPr>
        <w:pStyle w:val="Heading1"/>
      </w:pPr>
      <w:r>
        <w:t>Introduction</w:t>
      </w:r>
    </w:p>
    <w:p>
      <w:r>
        <w:t>The goal of this assignment is to evaluate process scheduling algorithms for efficiency and performance optimization. We will be studying four batches of algorithms: First Come First Serve (FCFS), Non Preemptive Shortest Job First (SJF), Shortest Remaining Time First (SRTF), Round Robin Algorithm (RR), Non Preemptive Priority (NPP), and Premptive Priority (PP). We will also be implementing Preemptive Priority Scheduling with aging.</w:t>
      </w:r>
    </w:p>
    <w:p>
      <w:pPr>
        <w:pStyle w:val="Heading2"/>
      </w:pPr>
      <w:r>
        <w:t>Batch (A): First Come First Serve (FCFS) and Non Preemptive Shortest Job First (SJF)</w:t>
      </w:r>
    </w:p>
    <w:p>
      <w:pPr>
        <w:pStyle w:val="Heading3"/>
      </w:pPr>
      <w:r>
        <w:t>Explanation</w:t>
      </w:r>
    </w:p>
    <w:p>
      <w:r>
        <w:t>First Come First Serve (FCFS) is a non-preemptive scheduling algorithm that executes the process that arrives first in the ready queue. Non Preemptive Shortest Job First (SJF) is a non-preemptive scheduling algorithm that executes the process with the shortest burst time.</w:t>
      </w:r>
    </w:p>
    <w:p>
      <w:pPr>
        <w:pStyle w:val="Heading3"/>
      </w:pPr>
      <w:r>
        <w:t>Example</w:t>
      </w:r>
    </w:p>
    <w:p>
      <w:r>
        <w:t>Suppose we have three processes with arrival times and burst times as follows:</w:t>
      </w:r>
    </w:p>
    <w:p>
      <w:r>
        <w:t>| Process ID | Arrival Time | Burst Time |</w:t>
      </w:r>
    </w:p>
    <w:p>
      <w:r>
        <w:t>| --- | --- | --- |</w:t>
      </w:r>
    </w:p>
    <w:p>
      <w:r>
        <w:t>| P1 | 0 | 5 |</w:t>
      </w:r>
    </w:p>
    <w:p>
      <w:r>
        <w:t>| P2 | 1 | 3 |</w:t>
      </w:r>
    </w:p>
    <w:p>
      <w:r>
        <w:t>| P3 | 2 | 1 |</w:t>
      </w:r>
    </w:p>
    <w:p>
      <w:r>
        <w:t>The FCFS scheduling algorithm would execute the processes in the order they arrive, resulting in the following Gantt chart:</w:t>
      </w:r>
    </w:p>
    <w:p>
      <w:r>
        <w:rPr>
          <w:rFonts w:ascii="Consolas" w:hAnsi="Consolas"/>
          <w:color w:val="202020"/>
          <w:sz w:val="18"/>
          <w:shd w:val="clear" w:color="auto" w:fill="F5F5F5"/>
        </w:rPr>
        <w:t>| Time | Process |</w:t>
        <w:br/>
        <w:t>| --- | --- |</w:t>
        <w:br/>
        <w:t>| 0-5 | P1 |</w:t>
        <w:br/>
        <w:t>| 5-8 | P2 |</w:t>
        <w:br/>
        <w:t>| 8-9 | P3 |</w:t>
      </w:r>
    </w:p>
    <w:p>
      <w:r>
        <w:t>The SJF scheduling algorithm would execute the processes in the order of their burst times, resulting in the following Gantt chart:</w:t>
      </w:r>
    </w:p>
    <w:p>
      <w:r>
        <w:rPr>
          <w:rFonts w:ascii="Consolas" w:hAnsi="Consolas"/>
          <w:color w:val="202020"/>
          <w:sz w:val="18"/>
          <w:shd w:val="clear" w:color="auto" w:fill="F5F5F5"/>
        </w:rPr>
        <w:t>| Time | Process |</w:t>
        <w:br/>
        <w:t>| --- | --- |</w:t>
        <w:br/>
        <w:t>| 0-1 | P3 |</w:t>
        <w:br/>
        <w:t>| 1-4 | P2 |</w:t>
        <w:br/>
        <w:t>| 4-9 | P1 |</w:t>
      </w:r>
    </w:p>
    <w:p>
      <w:pPr>
        <w:pStyle w:val="Heading3"/>
      </w:pPr>
      <w:r>
        <w:t>Code</w:t>
      </w:r>
    </w:p>
    <w:p>
      <w:r>
        <w:rPr>
          <w:rFonts w:ascii="Consolas" w:hAnsi="Consolas"/>
          <w:color w:val="202020"/>
          <w:sz w:val="18"/>
          <w:shd w:val="clear" w:color="auto" w:fill="F5F5F5"/>
        </w:rPr>
        <w:t>import numpy as np</w:t>
        <w:br/>
        <w:br/>
        <w:t># Define the processes</w:t>
        <w:br/>
        <w:t>processes = [</w:t>
        <w:br/>
        <w:t xml:space="preserve">    {'id': 'P1', 'arrival_time': 0, 'burst_time': 5},</w:t>
        <w:br/>
        <w:t xml:space="preserve">    {'id': 'P2', 'arrival_time': 1, 'burst_time': 3},</w:t>
        <w:br/>
        <w:t xml:space="preserve">    {'id': 'P3', 'arrival_time': 2, 'burst_time': 1}</w:t>
        <w:br/>
        <w:t>]</w:t>
        <w:br/>
        <w:br/>
        <w:t># FCFS scheduling algorithm</w:t>
        <w:br/>
        <w:t>def fcfs_scheduling(processes):</w:t>
        <w:br/>
        <w:t xml:space="preserve">    processes.sort(key=lambda x: x['arrival_time'])</w:t>
        <w:br/>
        <w:t xml:space="preserve">    gantt_chart = []</w:t>
        <w:br/>
        <w:t xml:space="preserve">    current_time = 0</w:t>
        <w:br/>
        <w:t xml:space="preserve">    for process in processes:</w:t>
        <w:br/>
        <w:t xml:space="preserve">        if current_time &lt; process['arrival_time']:</w:t>
        <w:br/>
        <w:t xml:space="preserve">            current_time = process['arrival_time']</w:t>
        <w:br/>
        <w:t xml:space="preserve">        gantt_chart.append((current_time, process['id']))</w:t>
        <w:br/>
        <w:t xml:space="preserve">        current_time += process['burst_time']</w:t>
        <w:br/>
        <w:t xml:space="preserve">    return gantt_chart</w:t>
        <w:br/>
        <w:br/>
        <w:t># SJF scheduling algorithm</w:t>
        <w:br/>
        <w:t>def sjf_scheduling(processes):</w:t>
        <w:br/>
        <w:t xml:space="preserve">    processes.sort(key=lambda x: x['burst_time'])</w:t>
        <w:br/>
        <w:t xml:space="preserve">    gantt_chart = []</w:t>
        <w:br/>
        <w:t xml:space="preserve">    current_time = 0</w:t>
        <w:br/>
        <w:t xml:space="preserve">    for process in processes:</w:t>
        <w:br/>
        <w:t xml:space="preserve">        if current_time &lt; process['arrival_time']:</w:t>
        <w:br/>
        <w:t xml:space="preserve">            current_time = process['arrival_time']</w:t>
        <w:br/>
        <w:t xml:space="preserve">        gantt_chart.append((current_time, process['id']))</w:t>
        <w:br/>
        <w:t xml:space="preserve">        current_time += process['burst_time']</w:t>
        <w:br/>
        <w:t xml:space="preserve">    return gantt_chart</w:t>
        <w:br/>
        <w:br/>
        <w:t># Print the Gantt charts</w:t>
        <w:br/>
        <w:t>print("FCFS Gantt Chart:")</w:t>
        <w:br/>
        <w:t>for time, process in fcfs_scheduling(processes):</w:t>
        <w:br/>
        <w:t xml:space="preserve">    print(f"{time}-{time+processes[0]['burst_time']} {process}")</w:t>
        <w:br/>
        <w:br/>
        <w:t>print("\nSJF Gantt Chart:")</w:t>
        <w:br/>
        <w:t>for time, process in sjf_scheduling(processes):</w:t>
        <w:br/>
        <w:t xml:space="preserve">    print(f"{time}-{time+processes[0]['burst_time']} {process}")</w:t>
      </w:r>
    </w:p>
    <w:p>
      <w:pPr>
        <w:pStyle w:val="Heading2"/>
      </w:pPr>
      <w:r>
        <w:t>Batch (B): Non Preemptive Shortest Job First (SJF) and Shortest Remaining Time First (SRTF)</w:t>
      </w:r>
    </w:p>
    <w:p>
      <w:pPr>
        <w:pStyle w:val="Heading3"/>
      </w:pPr>
      <w:r>
        <w:t>Explanation</w:t>
      </w:r>
    </w:p>
    <w:p>
      <w:r>
        <w:t>Non Preemptive Shortest Job First (SJF) is a non-preemptive scheduling algorithm that executes the process with the shortest burst time. Shortest Remaining Time First (SRTF) is a preemptive scheduling algorithm that executes the process with the shortest remaining time.</w:t>
      </w:r>
    </w:p>
    <w:p>
      <w:pPr>
        <w:pStyle w:val="Heading3"/>
      </w:pPr>
      <w:r>
        <w:t>Example</w:t>
      </w:r>
    </w:p>
    <w:p>
      <w:r>
        <w:t>Suppose we have three processes with arrival times and burst times as follows:</w:t>
      </w:r>
    </w:p>
    <w:p>
      <w:r>
        <w:t>| Process ID | Arrival Time | Burst Time |</w:t>
      </w:r>
    </w:p>
    <w:p>
      <w:r>
        <w:t>| --- | --- | --- |</w:t>
      </w:r>
    </w:p>
    <w:p>
      <w:r>
        <w:t>| P1 | 0 | 5 |</w:t>
      </w:r>
    </w:p>
    <w:p>
      <w:r>
        <w:t>| P2 | 1 | 3 |</w:t>
      </w:r>
    </w:p>
    <w:p>
      <w:r>
        <w:t>| P3 | 2 | 1 |</w:t>
      </w:r>
    </w:p>
    <w:p>
      <w:r>
        <w:t>The SJF scheduling algorithm would execute the processes in the order of their burst times, resulting in the following Gantt chart:</w:t>
      </w:r>
    </w:p>
    <w:p>
      <w:r>
        <w:rPr>
          <w:rFonts w:ascii="Consolas" w:hAnsi="Consolas"/>
          <w:color w:val="202020"/>
          <w:sz w:val="18"/>
          <w:shd w:val="clear" w:color="auto" w:fill="F5F5F5"/>
        </w:rPr>
        <w:t>| Time | Process |</w:t>
        <w:br/>
        <w:t>| --- | --- |</w:t>
        <w:br/>
        <w:t>| 0-1 | P3 |</w:t>
        <w:br/>
        <w:t>| 1-4 | P2 |</w:t>
        <w:br/>
        <w:t>| 4-9 | P1 |</w:t>
      </w:r>
    </w:p>
    <w:p>
      <w:r>
        <w:t>The SRTF scheduling algorithm would execute the processes in the order of their remaining times, resulting in the following Gantt chart:</w:t>
      </w:r>
    </w:p>
    <w:p>
      <w:r>
        <w:rPr>
          <w:rFonts w:ascii="Consolas" w:hAnsi="Consolas"/>
          <w:color w:val="202020"/>
          <w:sz w:val="18"/>
          <w:shd w:val="clear" w:color="auto" w:fill="F5F5F5"/>
        </w:rPr>
        <w:t>| Time | Process |</w:t>
        <w:br/>
        <w:t>| --- | --- |</w:t>
        <w:br/>
        <w:t>| 0-1 | P3 |</w:t>
        <w:br/>
        <w:t>| 1-2 | P2 |</w:t>
        <w:br/>
        <w:t>| 2-3 | P1 |</w:t>
        <w:br/>
        <w:t>| 3-4 | P2 |</w:t>
        <w:br/>
        <w:t>| 4-9 | P1 |</w:t>
      </w:r>
    </w:p>
    <w:p>
      <w:pPr>
        <w:pStyle w:val="Heading3"/>
      </w:pPr>
      <w:r>
        <w:t>Code</w:t>
      </w:r>
    </w:p>
    <w:p>
      <w:r>
        <w:rPr>
          <w:rFonts w:ascii="Consolas" w:hAnsi="Consolas"/>
          <w:color w:val="202020"/>
          <w:sz w:val="18"/>
          <w:shd w:val="clear" w:color="auto" w:fill="F5F5F5"/>
        </w:rPr>
        <w:t>import numpy as np</w:t>
        <w:br/>
        <w:br/>
        <w:t># Define the processes</w:t>
        <w:br/>
        <w:t>processes = [</w:t>
        <w:br/>
        <w:t xml:space="preserve">    {'id': 'P1', 'arrival_time': 0, 'burst_time': 5},</w:t>
        <w:br/>
        <w:t xml:space="preserve">    {'id': 'P2', 'arrival_time': 1, 'burst_time': 3},</w:t>
        <w:br/>
        <w:t xml:space="preserve">    {'id': 'P3', 'arrival_time': 2, 'burst_time': 1}</w:t>
        <w:br/>
        <w:t>]</w:t>
        <w:br/>
        <w:br/>
        <w:t># SJF scheduling algorithm</w:t>
        <w:br/>
        <w:t>def sjf_scheduling(processes):</w:t>
        <w:br/>
        <w:t xml:space="preserve">    processes.sort(key=lambda x: x['burst_time'])</w:t>
        <w:br/>
        <w:t xml:space="preserve">    gantt_chart = []</w:t>
        <w:br/>
        <w:t xml:space="preserve">    current_time = 0</w:t>
        <w:br/>
        <w:t xml:space="preserve">    for process in processes:</w:t>
        <w:br/>
        <w:t xml:space="preserve">        if current_time &lt; process['arrival_time']:</w:t>
        <w:br/>
        <w:t xml:space="preserve">            current_time = process['arrival_time']</w:t>
        <w:br/>
        <w:t xml:space="preserve">        gantt_chart.append((current_time, process['id']))</w:t>
        <w:br/>
        <w:t xml:space="preserve">        current_time += process['burst_time']</w:t>
        <w:br/>
        <w:t xml:space="preserve">    return gantt_chart</w:t>
        <w:br/>
        <w:br/>
        <w:t># SRTF scheduling algorithm</w:t>
        <w:br/>
        <w:t>def srtf_scheduling(processes):</w:t>
        <w:br/>
        <w:t xml:space="preserve">    processes.sort(key=lambda x: x['arrival_time'])</w:t>
        <w:br/>
        <w:t xml:space="preserve">    gantt_chart = []</w:t>
        <w:br/>
        <w:t xml:space="preserve">    current_time = 0</w:t>
        <w:br/>
        <w:t xml:space="preserve">    while processes:</w:t>
        <w:br/>
        <w:t xml:space="preserve">        processes.sort(key=lambda x: x['burst_time'])</w:t>
        <w:br/>
        <w:t xml:space="preserve">        process = processes[0]</w:t>
        <w:br/>
        <w:t xml:space="preserve">        if current_time &lt; process['arrival_time']:</w:t>
        <w:br/>
        <w:t xml:space="preserve">            current_time = process['arrival_time']</w:t>
        <w:br/>
        <w:t xml:space="preserve">        gantt_chart.append((current_time, process['id']))</w:t>
        <w:br/>
        <w:t xml:space="preserve">        process['burst_time'] -= 1</w:t>
        <w:br/>
        <w:t xml:space="preserve">        current_time += 1</w:t>
        <w:br/>
        <w:t xml:space="preserve">        if process['burst_time'] == 0:</w:t>
        <w:br/>
        <w:t xml:space="preserve">            processes.pop(0)</w:t>
        <w:br/>
        <w:t xml:space="preserve">    return gantt_chart</w:t>
        <w:br/>
        <w:br/>
        <w:t># Print the Gantt charts</w:t>
        <w:br/>
        <w:t>print("SJF Gantt Chart:")</w:t>
        <w:br/>
        <w:t>for time, process in sjf_scheduling(processes):</w:t>
        <w:br/>
        <w:t xml:space="preserve">    print(f"{time}-{time+processes[0]['burst_time']} {process}")</w:t>
        <w:br/>
        <w:br/>
        <w:t>print("\nSRTF Gantt Chart:")</w:t>
        <w:br/>
        <w:t>for time, process in srtf_scheduling(processes):</w:t>
        <w:br/>
        <w:t xml:space="preserve">    print(f"{time}-{time+1} {process}")</w:t>
      </w:r>
    </w:p>
    <w:p>
      <w:pPr>
        <w:pStyle w:val="Heading2"/>
      </w:pPr>
      <w:r>
        <w:t>Batch (C): Round Robin Algorithm (RR) and Non Preemptive Priority (NPP)</w:t>
      </w:r>
    </w:p>
    <w:p>
      <w:pPr>
        <w:pStyle w:val="Heading3"/>
      </w:pPr>
      <w:r>
        <w:t>Explanation</w:t>
      </w:r>
    </w:p>
    <w:p>
      <w:r>
        <w:t>Round Robin Algorithm (RR) is a preemptive scheduling algorithm that executes each process for a fixed time quantum. Non Preemptive Priority (NPP) is a non-preemptive scheduling algorithm that executes the process with the highest priority.</w:t>
      </w:r>
    </w:p>
    <w:p>
      <w:pPr>
        <w:pStyle w:val="Heading3"/>
      </w:pPr>
      <w:r>
        <w:t>Example</w:t>
      </w:r>
    </w:p>
    <w:p>
      <w:r>
        <w:t>Suppose we have three processes with arrival times, burst times, and priorities as follows:</w:t>
      </w:r>
    </w:p>
    <w:p>
      <w:r>
        <w:t>| Process ID | Arrival Time | Burst Time | Priority |</w:t>
      </w:r>
    </w:p>
    <w:p>
      <w:r>
        <w:t>| --- | --- | --- | --- |</w:t>
      </w:r>
    </w:p>
    <w:p>
      <w:r>
        <w:t>| P1 | 0 | 5 | 1 |</w:t>
      </w:r>
    </w:p>
    <w:p>
      <w:r>
        <w:t>| P2 | 1 | 3 | 2 |</w:t>
      </w:r>
    </w:p>
    <w:p>
      <w:r>
        <w:t>| P3 | 2 | 1 | 3 |</w:t>
      </w:r>
    </w:p>
    <w:p>
      <w:r>
        <w:t>The RR scheduling algorithm would execute the processes in a round-robin fashion, resulting in the following Gantt chart:</w:t>
      </w:r>
    </w:p>
    <w:p>
      <w:r>
        <w:rPr>
          <w:rFonts w:ascii="Consolas" w:hAnsi="Consolas"/>
          <w:color w:val="202020"/>
          <w:sz w:val="18"/>
          <w:shd w:val="clear" w:color="auto" w:fill="F5F5F5"/>
        </w:rPr>
        <w:t>| Time | Process |</w:t>
        <w:br/>
        <w:t>| --- | --- |</w:t>
        <w:br/>
        <w:t>| 0-1 | P1 |</w:t>
        <w:br/>
        <w:t>| 1-2 | P2 |</w:t>
        <w:br/>
        <w:t>| 2-3 | P3 |</w:t>
        <w:br/>
        <w:t>| 3-4 | P1 |</w:t>
        <w:br/>
        <w:t>| 4-5 | P2 |</w:t>
        <w:br/>
        <w:t>| 5-6 | P3 |</w:t>
        <w:br/>
        <w:t>| 6-9 | P1 |</w:t>
      </w:r>
    </w:p>
    <w:p>
      <w:r>
        <w:t>The NPP scheduling algorithm would execute the processes in the order of their priorities, resulting in the following Gantt chart:</w:t>
      </w:r>
    </w:p>
    <w:p>
      <w:r>
        <w:rPr>
          <w:rFonts w:ascii="Consolas" w:hAnsi="Consolas"/>
          <w:color w:val="202020"/>
          <w:sz w:val="18"/>
          <w:shd w:val="clear" w:color="auto" w:fill="F5F5F5"/>
        </w:rPr>
        <w:t>| Time | Process |</w:t>
        <w:br/>
        <w:t>| --- | --- |</w:t>
        <w:br/>
        <w:t>| 0-5 | P1 |</w:t>
        <w:br/>
        <w:t>| 5-8 | P2 |</w:t>
        <w:br/>
        <w:t>| 8-9 | P3 |</w:t>
      </w:r>
    </w:p>
    <w:p>
      <w:pPr>
        <w:pStyle w:val="Heading3"/>
      </w:pPr>
      <w:r>
        <w:t>Code</w:t>
      </w:r>
    </w:p>
    <w:p>
      <w:r>
        <w:rPr>
          <w:rFonts w:ascii="Consolas" w:hAnsi="Consolas"/>
          <w:color w:val="202020"/>
          <w:sz w:val="18"/>
          <w:shd w:val="clear" w:color="auto" w:fill="F5F5F5"/>
        </w:rPr>
        <w:t>import numpy as np</w:t>
        <w:br/>
        <w:br/>
        <w:t># Define the processes</w:t>
        <w:br/>
        <w:t>processes = [</w:t>
        <w:br/>
        <w:t xml:space="preserve">    {'id': 'P1', 'arrival_time': 0, 'burst_time': 5, 'priority': 1},</w:t>
        <w:br/>
        <w:t xml:space="preserve">    {'id': 'P2', 'arrival_time': 1, 'burst_time': 3, 'priority': 2},</w:t>
        <w:br/>
        <w:t xml:space="preserve">    {'id': 'P3', 'arrival_time': 2, 'burst_time': 1, 'priority': 3}</w:t>
        <w:br/>
        <w:t>]</w:t>
        <w:br/>
        <w:br/>
        <w:t># RR scheduling algorithm</w:t>
        <w:br/>
        <w:t>def rr_scheduling(processes, time_quantum):</w:t>
        <w:br/>
        <w:t xml:space="preserve">    gantt_chart = []</w:t>
        <w:br/>
        <w:t xml:space="preserve">    current_time = 0</w:t>
        <w:br/>
        <w:t xml:space="preserve">    while processes:</w:t>
        <w:br/>
        <w:t xml:space="preserve">        for process in processes:</w:t>
        <w:br/>
        <w:t xml:space="preserve">            if current_time &lt; process['arrival_time']:</w:t>
        <w:br/>
        <w:t xml:space="preserve">                current_time = process['arrival_time']</w:t>
        <w:br/>
        <w:t xml:space="preserve">            gantt_chart.append((current_time, process['id']))</w:t>
        <w:br/>
        <w:t xml:space="preserve">            process['burst_time'] -= time_quantum</w:t>
        <w:br/>
        <w:t xml:space="preserve">            current_time += time_quantum</w:t>
        <w:br/>
        <w:t xml:space="preserve">            if process['burst_time'] &lt;= 0:</w:t>
        <w:br/>
        <w:t xml:space="preserve">                processes.remove(process)</w:t>
        <w:br/>
        <w:t xml:space="preserve">    return gantt_chart</w:t>
        <w:br/>
        <w:br/>
        <w:t># NPP scheduling algorithm</w:t>
        <w:br/>
        <w:t>def npp_scheduling(processes):</w:t>
        <w:br/>
        <w:t xml:space="preserve">    processes.sort(key=lambda x: x['priority'])</w:t>
        <w:br/>
        <w:t xml:space="preserve">    gantt_chart = []</w:t>
        <w:br/>
        <w:t xml:space="preserve">    current_time = 0</w:t>
        <w:br/>
        <w:t xml:space="preserve">    for process in processes:</w:t>
        <w:br/>
        <w:t xml:space="preserve">        if current_time &lt; process['arrival_time']:</w:t>
        <w:br/>
        <w:t xml:space="preserve">            current_time = process['arrival_time']</w:t>
        <w:br/>
        <w:t xml:space="preserve">        gantt_chart.append((current_time, process['id']))</w:t>
        <w:br/>
        <w:t xml:space="preserve">        current_time += process['burst_time']</w:t>
        <w:br/>
        <w:t xml:space="preserve">    return gantt_chart</w:t>
        <w:br/>
        <w:br/>
        <w:t># Print the Gantt charts</w:t>
        <w:br/>
        <w:t>print("RR Gantt Chart:")</w:t>
        <w:br/>
        <w:t>for time, process in rr_scheduling(processes, 1):</w:t>
        <w:br/>
        <w:t xml:space="preserve">    print(f"{time}-{time+1} {process}")</w:t>
        <w:br/>
        <w:br/>
        <w:t>print("\nNPP Gantt Chart:")</w:t>
        <w:br/>
        <w:t>for time, process in npp_scheduling(processes):</w:t>
        <w:br/>
        <w:t xml:space="preserve">    print(f"{time}-{time+processes[0]['burst_time']} {process}")</w:t>
      </w:r>
    </w:p>
    <w:p>
      <w:pPr>
        <w:pStyle w:val="Heading2"/>
      </w:pPr>
      <w:r>
        <w:t>Batch (D): Non Preemptive Priority (NPP) and Premptive Priority (PP)</w:t>
      </w:r>
    </w:p>
    <w:p>
      <w:pPr>
        <w:pStyle w:val="Heading3"/>
      </w:pPr>
      <w:r>
        <w:t>Explanation</w:t>
      </w:r>
    </w:p>
    <w:p>
      <w:r>
        <w:t>Non Preemptive Priority (NPP) is a non-preemptive scheduling algorithm that executes the process with the highest priority. Premptive Priority (PP) is a preemptive scheduling algorithm that executes the process with the highest priority.</w:t>
      </w:r>
    </w:p>
    <w:p>
      <w:pPr>
        <w:pStyle w:val="Heading3"/>
      </w:pPr>
      <w:r>
        <w:t>Example</w:t>
      </w:r>
    </w:p>
    <w:p>
      <w:r>
        <w:t>Suppose we have three processes with arrival times, burst times, and priorities as follows:</w:t>
      </w:r>
    </w:p>
    <w:p>
      <w:r>
        <w:t>| Process ID | Arrival Time | Burst Time | Priority |</w:t>
      </w:r>
    </w:p>
    <w:p>
      <w:r>
        <w:t>| --- | --- | --- | --- |</w:t>
      </w:r>
    </w:p>
    <w:p>
      <w:r>
        <w:t>| P1 | 0 | 5 | 1 |</w:t>
      </w:r>
    </w:p>
    <w:p>
      <w:r>
        <w:t>| P2 | 1 | 3 | 2 |</w:t>
      </w:r>
    </w:p>
    <w:p>
      <w:r>
        <w:t>| P3 | 2 | 1 | 3 |</w:t>
      </w:r>
    </w:p>
    <w:p>
      <w:r>
        <w:t>The NPP scheduling algorithm would execute the processes in the order of their priorities, resulting in the following Gantt chart:</w:t>
      </w:r>
    </w:p>
    <w:p>
      <w:r>
        <w:rPr>
          <w:rFonts w:ascii="Consolas" w:hAnsi="Consolas"/>
          <w:color w:val="202020"/>
          <w:sz w:val="18"/>
          <w:shd w:val="clear" w:color="auto" w:fill="F5F5F5"/>
        </w:rPr>
        <w:t>| Time | Process |</w:t>
        <w:br/>
        <w:t>| --- | --- |</w:t>
        <w:br/>
        <w:t>| 0-5 | P1 |</w:t>
        <w:br/>
        <w:t>| 5-8 | P2 |</w:t>
        <w:br/>
        <w:t>| 8-9 | P3 |</w:t>
      </w:r>
    </w:p>
    <w:p>
      <w:r>
        <w:t>The PP scheduling algorithm would execute the processes in the order of their priorities, resulting in the following Gantt chart:</w:t>
      </w:r>
    </w:p>
    <w:p>
      <w:r>
        <w:rPr>
          <w:rFonts w:ascii="Consolas" w:hAnsi="Consolas"/>
          <w:color w:val="202020"/>
          <w:sz w:val="18"/>
          <w:shd w:val="clear" w:color="auto" w:fill="F5F5F5"/>
        </w:rPr>
        <w:t>| Time | Process |</w:t>
        <w:br/>
        <w:t>| --- | --- |</w:t>
        <w:br/>
        <w:t>| 0-1 | P1 |</w:t>
        <w:br/>
        <w:t>| 1-2 | P2 |</w:t>
        <w:br/>
        <w:t>| 2-3 | P3 |</w:t>
        <w:br/>
        <w:t>| 3-4 | P1 |</w:t>
        <w:br/>
        <w:t>| 4-5 | P2 |</w:t>
        <w:br/>
        <w:t>| 5-6 | P3 |</w:t>
        <w:br/>
        <w:t>| 6-9 | P1 |</w:t>
      </w:r>
    </w:p>
    <w:p>
      <w:pPr>
        <w:pStyle w:val="Heading3"/>
      </w:pPr>
      <w:r>
        <w:t>Code</w:t>
      </w:r>
    </w:p>
    <w:p>
      <w:r>
        <w:rPr>
          <w:rFonts w:ascii="Consolas" w:hAnsi="Consolas"/>
          <w:color w:val="202020"/>
          <w:sz w:val="18"/>
          <w:shd w:val="clear" w:color="auto" w:fill="F5F5F5"/>
        </w:rPr>
        <w:t>import numpy as np</w:t>
        <w:br/>
        <w:br/>
        <w:t># Define the processes</w:t>
        <w:br/>
        <w:t>processes = [</w:t>
        <w:br/>
        <w:t xml:space="preserve">    {'id': 'P1', 'arrival_time': 0, 'burst_time': 5, 'priority': 1},</w:t>
        <w:br/>
        <w:t xml:space="preserve">    {'id': 'P2', 'arrival_time': 1, 'burst_time': 3, 'priority': 2},</w:t>
        <w:br/>
        <w:t xml:space="preserve">    {'id': 'P3', 'arrival_time': 2, 'burst_time': 1, 'priority': 3}</w:t>
        <w:br/>
        <w:t>]</w:t>
        <w:br/>
        <w:br/>
        <w:t># NPP scheduling algorithm</w:t>
        <w:br/>
        <w:t>def npp_scheduling(processes):</w:t>
        <w:br/>
        <w:t xml:space="preserve">    processes.sort(key=lambda x: x['priority'])</w:t>
        <w:br/>
        <w:t xml:space="preserve">    gantt_chart = []</w:t>
        <w:br/>
        <w:t xml:space="preserve">    current_time = 0</w:t>
        <w:br/>
        <w:t xml:space="preserve">    for process in processes:</w:t>
        <w:br/>
        <w:t xml:space="preserve">        if current_time &lt; process['arrival_time']:</w:t>
        <w:br/>
        <w:t xml:space="preserve">            current_time = process['arrival_time']</w:t>
        <w:br/>
        <w:t xml:space="preserve">        gantt_chart.append((current_time, process['id']))</w:t>
        <w:br/>
        <w:t xml:space="preserve">        current_time += process['burst_time']</w:t>
        <w:br/>
        <w:t xml:space="preserve">    return gantt_chart</w:t>
        <w:br/>
        <w:br/>
        <w:t># PP scheduling algorithm</w:t>
        <w:br/>
        <w:t>def pp_scheduling(processes):</w:t>
        <w:br/>
        <w:t xml:space="preserve">    gantt_chart = []</w:t>
        <w:br/>
        <w:t xml:space="preserve">    current_time = 0</w:t>
        <w:br/>
        <w:t xml:space="preserve">    while processes:</w:t>
        <w:br/>
        <w:t xml:space="preserve">        processes.sort(key=lambda x: x['priority'])</w:t>
        <w:br/>
        <w:t xml:space="preserve">        process = processes[0]</w:t>
        <w:br/>
        <w:t xml:space="preserve">        if current_time &lt; process['arrival_time']:</w:t>
        <w:br/>
        <w:t xml:space="preserve">            current_time = process['arrival_time']</w:t>
        <w:br/>
        <w:t xml:space="preserve">        gantt_chart.append((current_time, process['id']))</w:t>
        <w:br/>
        <w:t xml:space="preserve">        process['burst_time'] -= 1</w:t>
        <w:br/>
        <w:t xml:space="preserve">        current_time += 1</w:t>
        <w:br/>
        <w:t xml:space="preserve">        if process['burst_time'] == 0:</w:t>
        <w:br/>
        <w:t xml:space="preserve">            processes.pop(0)</w:t>
        <w:br/>
        <w:t xml:space="preserve">    return gantt_chart</w:t>
        <w:br/>
        <w:br/>
        <w:t># Print the Gantt charts</w:t>
        <w:br/>
        <w:t>print("NPP Gantt Chart:")</w:t>
        <w:br/>
        <w:t>for time, process in npp_scheduling(processes):</w:t>
        <w:br/>
        <w:t xml:space="preserve">    print(f"{time}-{time+processes[0]['burst_time']} {process}")</w:t>
        <w:br/>
        <w:br/>
        <w:t>print("\nPP Gantt Chart:")</w:t>
        <w:br/>
        <w:t>for time, process in pp_scheduling(processes):</w:t>
        <w:br/>
        <w:t xml:space="preserve">    print(f"{time}-{time+1} {process}")</w:t>
      </w:r>
    </w:p>
    <w:p>
      <w:pPr>
        <w:pStyle w:val="Heading2"/>
      </w:pPr>
      <w:r>
        <w:t>Postlab: Preemptive Priority Scheduling with Aging</w:t>
      </w:r>
    </w:p>
    <w:p>
      <w:pPr>
        <w:pStyle w:val="Heading3"/>
      </w:pPr>
      <w:r>
        <w:t>Explanation</w:t>
      </w:r>
    </w:p>
    <w:p>
      <w:r>
        <w:t>Preemptive Priority Scheduling with Aging is a preemptive scheduling algorithm that executes the process with the highest priority. If a process is waiting for a long time, its priority is increased to prevent starvation.</w:t>
      </w:r>
    </w:p>
    <w:p>
      <w:pPr>
        <w:pStyle w:val="Heading3"/>
      </w:pPr>
      <w:r>
        <w:t>Example</w:t>
      </w:r>
    </w:p>
    <w:p>
      <w:r>
        <w:t>Suppose we have three processes with arrival times, burst times, and priorities as follows:</w:t>
      </w:r>
    </w:p>
    <w:p>
      <w:r>
        <w:t>| Process ID | Arrival Time | Burst Time | Priority |</w:t>
      </w:r>
    </w:p>
    <w:p>
      <w:r>
        <w:t>| --- | --- | --- | --- |</w:t>
      </w:r>
    </w:p>
    <w:p>
      <w:r>
        <w:t>| P1 | 0 | 5 | 1 |</w:t>
      </w:r>
    </w:p>
    <w:p>
      <w:r>
        <w:t>| P2 | 1 | 3 | 2 |</w:t>
      </w:r>
    </w:p>
    <w:p>
      <w:r>
        <w:t>| P3 | 2 | 1 | 3 |</w:t>
      </w:r>
    </w:p>
    <w:p>
      <w:r>
        <w:t>The Preemptive Priority Scheduling with Aging algorithm would execute the processes in the order of their priorities, resulting in the following Gantt chart:</w:t>
      </w:r>
    </w:p>
    <w:p>
      <w:r>
        <w:rPr>
          <w:rFonts w:ascii="Consolas" w:hAnsi="Consolas"/>
          <w:color w:val="202020"/>
          <w:sz w:val="18"/>
          <w:shd w:val="clear" w:color="auto" w:fill="F5F5F5"/>
        </w:rPr>
        <w:t>| Time | Process |</w:t>
        <w:br/>
        <w:t>| --- | --- |</w:t>
        <w:br/>
        <w:t>| 0-1 | P1 |</w:t>
        <w:br/>
        <w:t>| 1-2 | P2 |</w:t>
        <w:br/>
        <w:t>| 2-3 | P3 |</w:t>
        <w:br/>
        <w:t>| 3-4 | P1 |</w:t>
        <w:br/>
        <w:t>| 4-5 | P2 |</w:t>
        <w:br/>
        <w:t>| 5-6 | P3 |</w:t>
        <w:br/>
        <w:t>| 6-9 | P1 |</w:t>
      </w:r>
    </w:p>
    <w:p>
      <w:pPr>
        <w:pStyle w:val="Heading3"/>
      </w:pPr>
      <w:r>
        <w:t>Code</w:t>
      </w:r>
    </w:p>
    <w:p>
      <w:r>
        <w:rPr>
          <w:rFonts w:ascii="Consolas" w:hAnsi="Consolas"/>
          <w:color w:val="202020"/>
          <w:sz w:val="18"/>
          <w:shd w:val="clear" w:color="auto" w:fill="F5F5F5"/>
        </w:rPr>
        <w:t>import numpy as np</w:t>
        <w:br/>
        <w:br/>
        <w:t># Define the processes</w:t>
        <w:br/>
        <w:t>processes = [</w:t>
        <w:br/>
        <w:t xml:space="preserve">    {'id': 'P1', 'arrival_time': 0, 'burst_time': 5, 'priority': 1},</w:t>
        <w:br/>
        <w:t xml:space="preserve">    {'id': 'P2', 'arrival_time': 1, 'burst_time': 3, 'priority': 2},</w:t>
        <w:br/>
        <w:t xml:space="preserve">    {'id': 'P3', 'arrival_time': 2, 'burst_time': 1, 'priority': 3}</w:t>
        <w:br/>
        <w:t>]</w:t>
        <w:br/>
        <w:br/>
        <w:t># Preemptive Priority Scheduling with Aging algorithm</w:t>
        <w:br/>
        <w:t>def pp_scheduling_with_aging(processes):</w:t>
        <w:br/>
        <w:t xml:space="preserve">    gantt_chart = []</w:t>
        <w:br/>
        <w:t xml:space="preserve">    current_time = 0</w:t>
        <w:br/>
        <w:t xml:space="preserve">    while processes:</w:t>
        <w:br/>
        <w:t xml:space="preserve">        processes.sort(key=lambda x: x['priority'])</w:t>
        <w:br/>
        <w:t xml:space="preserve">        process = processes[0]</w:t>
        <w:br/>
        <w:t xml:space="preserve">        if current_time &lt; process['arrival_time']:</w:t>
        <w:br/>
        <w:t xml:space="preserve">            current_time = process['arrival_time']</w:t>
        <w:br/>
        <w:t xml:space="preserve">        gantt_chart.append((current_time, process['id']))</w:t>
        <w:br/>
        <w:t xml:space="preserve">        process['burst_time'] -= 1</w:t>
        <w:br/>
        <w:t xml:space="preserve">        current_time += 1</w:t>
        <w:br/>
        <w:t xml:space="preserve">        if process['burst_time'] == 0:</w:t>
        <w:br/>
        <w:t xml:space="preserve">            processes.pop(0)</w:t>
        <w:br/>
        <w:t xml:space="preserve">        # Increase priority of waiting processes</w:t>
        <w:br/>
        <w:t xml:space="preserve">        for p in processes:</w:t>
        <w:br/>
        <w:t xml:space="preserve">            if p['arrival_time'] &lt;= current_time:</w:t>
        <w:br/>
        <w:t xml:space="preserve">                p['priority'] -= 1</w:t>
        <w:br/>
        <w:t xml:space="preserve">    return gantt_chart</w:t>
        <w:br/>
        <w:br/>
        <w:t># Print the Gantt chart</w:t>
        <w:br/>
        <w:t>print("Preemptive Priority Scheduling with Aging Gantt Chart:")</w:t>
        <w:br/>
        <w:t>for time, process in pp_scheduling_with_aging(processes):</w:t>
        <w:br/>
        <w:t xml:space="preserve">    print(f"{time}-{time+1} {process}")</w:t>
      </w:r>
    </w:p>
    <w:p>
      <w:pPr>
        <w:pStyle w:val="Heading2"/>
      </w:pPr>
      <w:r>
        <w:t>Conclusion</w:t>
      </w:r>
    </w:p>
    <w:p>
      <w:r>
        <w:t>In this assignment, we evaluated process scheduling algorithms for efficiency and performance optimization. We studied four batches of algorithms: First Come First Serve (FCFS), Non Preemptive Shortest Job First (SJF), Shortest Remaining Time First (SRTF), Round Robin Algorithm (RR), Non Preemptive Priority (NPP), and Premptive Priority (PP). We also implemented Preemptive Priority Scheduling with Aging. The results show that each algorithm has its own strengths and weaknesses, and the choice of algorithm depends on the specific requirements of the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