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Completed Assignment</w:t>
      </w:r>
    </w:p>
    <w:p>
      <w:pPr>
        <w:jc w:val="center"/>
      </w:pPr>
      <w:r>
        <w:rPr>
          <w:i/>
          <w:color w:val="707070"/>
          <w:sz w:val="20"/>
        </w:rPr>
        <w:t>Source: 20260521_221130_Traffic_DBMS_Worksheet_With_Answer_Space1</w:t>
      </w:r>
    </w:p>
    <w:p>
      <w:pPr>
        <w:jc w:val="center"/>
      </w:pPr>
      <w:r>
        <w:rPr>
          <w:i/>
          <w:color w:val="909090"/>
          <w:sz w:val="18"/>
        </w:rPr>
        <w:t>Solved: May 21, 2026 at 10:12 PM</w:t>
      </w:r>
    </w:p>
    <w:p>
      <w:r>
        <w:t>────────────────────────────────────────────────────────────</w:t>
      </w:r>
    </w:p>
    <w:p>
      <w:pPr>
        <w:pStyle w:val="Heading1"/>
      </w:pPr>
      <w:r>
        <w:t>DBMS Worksheet: Relational Algebra &amp; SQL (PostgreSQL)</w:t>
      </w:r>
    </w:p>
    <w:p>
      <w:pPr>
        <w:pStyle w:val="Heading2"/>
      </w:pPr>
      <w:r>
        <w:t>Introduction</w:t>
      </w:r>
    </w:p>
    <w:p>
      <w:r>
        <w:t>The given assignment is based on a case study of a Traffic Rules &amp; Fine Management System. The database schema consists of six tables: OWNER, VEHICLE, TRAFFIC_RULE, OFFICER, VIOLATION, and PAYMENT. The tasks involve writing Relational Algebra expressions and PostgreSQL queries to retrieve specific information from the database.</w:t>
      </w:r>
    </w:p>
    <w:p>
      <w:pPr>
        <w:pStyle w:val="Heading2"/>
      </w:pPr>
      <w:r>
        <w:t>Task 1: List vehicle numbers along with owner names</w:t>
      </w:r>
    </w:p>
    <w:p>
      <w:pPr>
        <w:pStyle w:val="Heading3"/>
      </w:pPr>
      <w:r>
        <w:t>Relational Algebra Expression</w:t>
      </w:r>
    </w:p>
    <w:p>
      <w:r>
        <w:t>The Relational Algebra expression to list vehicle numbers along with owner names is:</w:t>
      </w:r>
    </w:p>
    <w:p>
      <w:r>
        <w:t>π vehicle_number, owner_name (VEHICLE ⨝ OWNER)</w:t>
      </w:r>
    </w:p>
    <w:p>
      <w:pPr>
        <w:pStyle w:val="Heading3"/>
      </w:pPr>
      <w:r>
        <w:t>PostgreSQL Query</w:t>
      </w:r>
    </w:p>
    <w:p>
      <w:r>
        <w:rPr>
          <w:rFonts w:ascii="Consolas" w:hAnsi="Consolas"/>
          <w:color w:val="202020"/>
          <w:sz w:val="18"/>
          <w:shd w:val="clear" w:color="auto" w:fill="F5F5F5"/>
        </w:rPr>
        <w:t>SELECT V.vehicle_number, O.owner_name</w:t>
        <w:br/>
        <w:t>FROM VEHICLE V</w:t>
        <w:br/>
        <w:t>JOIN OWNER O ON V.owner_id = O.owner_id;</w:t>
      </w:r>
    </w:p>
    <w:p>
      <w:r/>
      <w:r>
        <w:rPr>
          <w:b/>
        </w:rPr>
        <w:t>Time Complexity:</w:t>
      </w:r>
      <w:r>
        <w:t xml:space="preserve"> O(n), where n is the number of rows in the VEHICLE table.</w:t>
      </w:r>
    </w:p>
    <w:p>
      <w:r/>
      <w:r>
        <w:rPr>
          <w:b/>
        </w:rPr>
        <w:t>Space Complexity:</w:t>
      </w:r>
      <w:r>
        <w:t xml:space="preserve"> O(n), where n is the number of rows in the result set.</w:t>
      </w:r>
    </w:p>
    <w:p>
      <w:pPr>
        <w:pStyle w:val="Heading2"/>
      </w:pPr>
      <w:r>
        <w:t>Task 2: Find owners who have committed at least one violation</w:t>
      </w:r>
    </w:p>
    <w:p>
      <w:pPr>
        <w:pStyle w:val="Heading3"/>
      </w:pPr>
      <w:r>
        <w:t>Relational Algebra Expression</w:t>
      </w:r>
    </w:p>
    <w:p>
      <w:r>
        <w:t>The Relational Algebra expression to find owners who have committed at least one violation is:</w:t>
      </w:r>
    </w:p>
    <w:p>
      <w:r>
        <w:t>π owner_name (OWNER ⨝ VEHICLE ⨝ VIOLATION)</w:t>
      </w:r>
    </w:p>
    <w:p>
      <w:pPr>
        <w:pStyle w:val="Heading3"/>
      </w:pPr>
      <w:r>
        <w:t>PostgreSQL Query</w:t>
      </w:r>
    </w:p>
    <w:p>
      <w:r>
        <w:rPr>
          <w:rFonts w:ascii="Consolas" w:hAnsi="Consolas"/>
          <w:color w:val="202020"/>
          <w:sz w:val="18"/>
          <w:shd w:val="clear" w:color="auto" w:fill="F5F5F5"/>
        </w:rPr>
        <w:t>SELECT DISTINCT O.owner_name</w:t>
        <w:br/>
        <w:t>FROM OWNER O</w:t>
        <w:br/>
        <w:t>JOIN VEHICLE V ON O.owner_id = V.owner_id</w:t>
        <w:br/>
        <w:t>JOIN VIOLATION VI ON V.vehicle_id = VI.vehicle_id;</w:t>
      </w:r>
    </w:p>
    <w:p>
      <w:r/>
      <w:r>
        <w:rPr>
          <w:b/>
        </w:rPr>
        <w:t>Time Complexity:</w:t>
      </w:r>
      <w:r>
        <w:t xml:space="preserve"> O(n), where n is the number of rows in the OWNER table.</w:t>
      </w:r>
    </w:p>
    <w:p>
      <w:r/>
      <w:r>
        <w:rPr>
          <w:b/>
        </w:rPr>
        <w:t>Space Complexity:</w:t>
      </w:r>
      <w:r>
        <w:t xml:space="preserve"> O(n), where n is the number of rows in the result set.</w:t>
      </w:r>
    </w:p>
    <w:p>
      <w:pPr>
        <w:pStyle w:val="Heading2"/>
      </w:pPr>
      <w:r>
        <w:t>Task 3: Find vehicles that have never committed any violation</w:t>
      </w:r>
    </w:p>
    <w:p>
      <w:pPr>
        <w:pStyle w:val="Heading3"/>
      </w:pPr>
      <w:r>
        <w:t>Relational Algebra Expression</w:t>
      </w:r>
    </w:p>
    <w:p>
      <w:r>
        <w:t>The Relational Algebra expression to find vehicles that have never committed any violation is:</w:t>
      </w:r>
    </w:p>
    <w:p>
      <w:r>
        <w:t>π vehicle_number (VEHICLE - (VEHICLE ⨝ VIOLATION))</w:t>
      </w:r>
    </w:p>
    <w:p>
      <w:pPr>
        <w:pStyle w:val="Heading3"/>
      </w:pPr>
      <w:r>
        <w:t>PostgreSQL Query</w:t>
      </w:r>
    </w:p>
    <w:p>
      <w:r>
        <w:rPr>
          <w:rFonts w:ascii="Consolas" w:hAnsi="Consolas"/>
          <w:color w:val="202020"/>
          <w:sz w:val="18"/>
          <w:shd w:val="clear" w:color="auto" w:fill="F5F5F5"/>
        </w:rPr>
        <w:t>SELECT V.vehicle_number</w:t>
        <w:br/>
        <w:t>FROM VEHICLE V</w:t>
        <w:br/>
        <w:t>LEFT JOIN VIOLATION VI ON V.vehicle_id = VI.vehicle_id</w:t>
        <w:br/>
        <w:t>WHERE VI.violation_id IS NULL;</w:t>
      </w:r>
    </w:p>
    <w:p>
      <w:r/>
      <w:r>
        <w:rPr>
          <w:b/>
        </w:rPr>
        <w:t>Time Complexity:</w:t>
      </w:r>
      <w:r>
        <w:t xml:space="preserve"> O(n), where n is the number of rows in the VEHICLE table.</w:t>
      </w:r>
    </w:p>
    <w:p>
      <w:r/>
      <w:r>
        <w:rPr>
          <w:b/>
        </w:rPr>
        <w:t>Space Complexity:</w:t>
      </w:r>
      <w:r>
        <w:t xml:space="preserve"> O(n), where n is the number of rows in the result set.</w:t>
      </w:r>
    </w:p>
    <w:p>
      <w:pPr>
        <w:pStyle w:val="Heading2"/>
      </w:pPr>
      <w:r>
        <w:t>Task 4: Display violation ID, rule description, and fine amount</w:t>
      </w:r>
    </w:p>
    <w:p>
      <w:pPr>
        <w:pStyle w:val="Heading3"/>
      </w:pPr>
      <w:r>
        <w:t>Relational Algebra Expression</w:t>
      </w:r>
    </w:p>
    <w:p>
      <w:r>
        <w:t>The Relational Algebra expression to display violation ID, rule description, and fine amount is:</w:t>
      </w:r>
    </w:p>
    <w:p>
      <w:r>
        <w:t>π violation_id, rule_description, fine_amount (VIOLATION ⨝ TRAFFIC_RULE)</w:t>
      </w:r>
    </w:p>
    <w:p>
      <w:pPr>
        <w:pStyle w:val="Heading3"/>
      </w:pPr>
      <w:r>
        <w:t>PostgreSQL Query</w:t>
      </w:r>
    </w:p>
    <w:p>
      <w:r>
        <w:rPr>
          <w:rFonts w:ascii="Consolas" w:hAnsi="Consolas"/>
          <w:color w:val="202020"/>
          <w:sz w:val="18"/>
          <w:shd w:val="clear" w:color="auto" w:fill="F5F5F5"/>
        </w:rPr>
        <w:t>SELECT VI.violation_id, TR.rule_description, TR.fine_amount</w:t>
        <w:br/>
        <w:t>FROM VIOLATION VI</w:t>
        <w:br/>
        <w:t>JOIN TRAFFIC_RULE TR ON VI.rule_id = TR.rule_id;</w:t>
      </w:r>
    </w:p>
    <w:p>
      <w:r/>
      <w:r>
        <w:rPr>
          <w:b/>
        </w:rPr>
        <w:t>Time Complexity:</w:t>
      </w:r>
      <w:r>
        <w:t xml:space="preserve"> O(n), where n is the number of rows in the VIOLATION table.</w:t>
      </w:r>
    </w:p>
    <w:p>
      <w:r/>
      <w:r>
        <w:rPr>
          <w:b/>
        </w:rPr>
        <w:t>Space Complexity:</w:t>
      </w:r>
      <w:r>
        <w:t xml:space="preserve"> O(n), where n is the number of rows in the result set.</w:t>
      </w:r>
    </w:p>
    <w:p>
      <w:pPr>
        <w:pStyle w:val="Heading2"/>
      </w:pPr>
      <w:r>
        <w:t>Task 5: Find violations with fine amount greater than ₹1000</w:t>
      </w:r>
    </w:p>
    <w:p>
      <w:pPr>
        <w:pStyle w:val="Heading3"/>
      </w:pPr>
      <w:r>
        <w:t>Relational Algebra Expression</w:t>
      </w:r>
    </w:p>
    <w:p>
      <w:r>
        <w:t>The Relational Algebra expression to find violations with fine amount greater than ₹1000 is:</w:t>
      </w:r>
    </w:p>
    <w:p>
      <w:r>
        <w:t>σ fine_amount &gt; 1000 (VIOLATION ⨝ TRAFFIC_RULE)</w:t>
      </w:r>
    </w:p>
    <w:p>
      <w:pPr>
        <w:pStyle w:val="Heading3"/>
      </w:pPr>
      <w:r>
        <w:t>PostgreSQL Query</w:t>
      </w:r>
    </w:p>
    <w:p>
      <w:r>
        <w:rPr>
          <w:rFonts w:ascii="Consolas" w:hAnsi="Consolas"/>
          <w:color w:val="202020"/>
          <w:sz w:val="18"/>
          <w:shd w:val="clear" w:color="auto" w:fill="F5F5F5"/>
        </w:rPr>
        <w:t>SELECT VI.violation_id, TR.rule_description, TR.fine_amount</w:t>
        <w:br/>
        <w:t>FROM VIOLATION VI</w:t>
        <w:br/>
        <w:t>JOIN TRAFFIC_RULE TR ON VI.rule_id = TR.rule_id</w:t>
        <w:br/>
        <w:t>WHERE TR.fine_amount &gt; 1000;</w:t>
      </w:r>
    </w:p>
    <w:p>
      <w:r/>
      <w:r>
        <w:rPr>
          <w:b/>
        </w:rPr>
        <w:t>Time Complexity:</w:t>
      </w:r>
      <w:r>
        <w:t xml:space="preserve"> O(n), where n is the number of rows in the VIOLATION table.</w:t>
      </w:r>
    </w:p>
    <w:p>
      <w:r/>
      <w:r>
        <w:rPr>
          <w:b/>
        </w:rPr>
        <w:t>Space Complexity:</w:t>
      </w:r>
      <w:r>
        <w:t xml:space="preserve"> O(n), where n is the number of rows in the result set.</w:t>
      </w:r>
    </w:p>
    <w:p>
      <w:pPr>
        <w:pStyle w:val="Heading2"/>
      </w:pPr>
      <w:r>
        <w:t>Task 6: Find owners who committed violations and paid fines</w:t>
      </w:r>
    </w:p>
    <w:p>
      <w:pPr>
        <w:pStyle w:val="Heading3"/>
      </w:pPr>
      <w:r>
        <w:t>Relational Algebra Expression</w:t>
      </w:r>
    </w:p>
    <w:p>
      <w:r>
        <w:t>The Relational Algebra expression to find owners who committed violations and paid fines is:</w:t>
      </w:r>
    </w:p>
    <w:p>
      <w:r>
        <w:t>π owner_name (OWNER ⨝ VEHICLE ⨝ VIOLATION ⨝ PAYMENT)</w:t>
      </w:r>
    </w:p>
    <w:p>
      <w:pPr>
        <w:pStyle w:val="Heading3"/>
      </w:pPr>
      <w:r>
        <w:t>PostgreSQL Query</w:t>
      </w:r>
    </w:p>
    <w:p>
      <w:r>
        <w:rPr>
          <w:rFonts w:ascii="Consolas" w:hAnsi="Consolas"/>
          <w:color w:val="202020"/>
          <w:sz w:val="18"/>
          <w:shd w:val="clear" w:color="auto" w:fill="F5F5F5"/>
        </w:rPr>
        <w:t>SELECT DISTINCT O.owner_name</w:t>
        <w:br/>
        <w:t>FROM OWNER O</w:t>
        <w:br/>
        <w:t>JOIN VEHICLE V ON O.owner_id = V.owner_id</w:t>
        <w:br/>
        <w:t>JOIN VIOLATION VI ON V.vehicle_id = VI.vehicle_id</w:t>
        <w:br/>
        <w:t>JOIN PAYMENT P ON VI.violation_id = P.violation_id</w:t>
        <w:br/>
        <w:t>WHERE P.payment_status = 'paid';</w:t>
      </w:r>
    </w:p>
    <w:p>
      <w:r/>
      <w:r>
        <w:rPr>
          <w:b/>
        </w:rPr>
        <w:t>Time Complexity:</w:t>
      </w:r>
      <w:r>
        <w:t xml:space="preserve"> O(n), where n is the number of rows in the OWNER table.</w:t>
      </w:r>
    </w:p>
    <w:p>
      <w:r/>
      <w:r>
        <w:rPr>
          <w:b/>
        </w:rPr>
        <w:t>Space Complexity:</w:t>
      </w:r>
      <w:r>
        <w:t xml:space="preserve"> O(n), where n is the number of rows in the result set.</w:t>
      </w:r>
    </w:p>
    <w:p>
      <w:pPr>
        <w:pStyle w:val="Heading2"/>
      </w:pPr>
      <w:r>
        <w:t>Task 7: List all officers and violations they handled (LEFT JOIN)</w:t>
      </w:r>
    </w:p>
    <w:p>
      <w:pPr>
        <w:pStyle w:val="Heading3"/>
      </w:pPr>
      <w:r>
        <w:t>Relational Algebra Expression</w:t>
      </w:r>
    </w:p>
    <w:p>
      <w:r>
        <w:t>The Relational Algebra expression to list all officers and violations they handled is:</w:t>
      </w:r>
    </w:p>
    <w:p>
      <w:r>
        <w:t>π officer_name, violation_id (OFFICER ⨝ VIOLATION)</w:t>
      </w:r>
    </w:p>
    <w:p>
      <w:pPr>
        <w:pStyle w:val="Heading3"/>
      </w:pPr>
      <w:r>
        <w:t>PostgreSQL Query</w:t>
      </w:r>
    </w:p>
    <w:p>
      <w:r>
        <w:rPr>
          <w:rFonts w:ascii="Consolas" w:hAnsi="Consolas"/>
          <w:color w:val="202020"/>
          <w:sz w:val="18"/>
          <w:shd w:val="clear" w:color="auto" w:fill="F5F5F5"/>
        </w:rPr>
        <w:t>SELECT O.officer_name, VI.violation_id</w:t>
        <w:br/>
        <w:t>FROM OFFICER O</w:t>
        <w:br/>
        <w:t>LEFT JOIN VIOLATION VI ON O.officer_id = VI.officer_id;</w:t>
      </w:r>
    </w:p>
    <w:p>
      <w:r/>
      <w:r>
        <w:rPr>
          <w:b/>
        </w:rPr>
        <w:t>Time Complexity:</w:t>
      </w:r>
      <w:r>
        <w:t xml:space="preserve"> O(n), where n is the number of rows in the OFFICER table.</w:t>
      </w:r>
    </w:p>
    <w:p>
      <w:r/>
      <w:r>
        <w:rPr>
          <w:b/>
        </w:rPr>
        <w:t>Space Complexity:</w:t>
      </w:r>
      <w:r>
        <w:t xml:space="preserve"> O(n), where n is the number of rows in the result set.</w:t>
      </w:r>
    </w:p>
    <w:p>
      <w:pPr>
        <w:pStyle w:val="Heading2"/>
      </w:pPr>
      <w:r>
        <w:t>Task 8: List all violations with officer details (RIGHT JOIN)</w:t>
      </w:r>
    </w:p>
    <w:p>
      <w:pPr>
        <w:pStyle w:val="Heading3"/>
      </w:pPr>
      <w:r>
        <w:t>Relational Algebra Expression</w:t>
      </w:r>
    </w:p>
    <w:p>
      <w:r>
        <w:t>The Relational Algebra expression to list all violations with officer details is:</w:t>
      </w:r>
    </w:p>
    <w:p>
      <w:r>
        <w:t>π violation_id, officer_name (VIOLATION ⨝ OFFICER)</w:t>
      </w:r>
    </w:p>
    <w:p>
      <w:pPr>
        <w:pStyle w:val="Heading3"/>
      </w:pPr>
      <w:r>
        <w:t>PostgreSQL Query</w:t>
      </w:r>
    </w:p>
    <w:p>
      <w:r>
        <w:rPr>
          <w:rFonts w:ascii="Consolas" w:hAnsi="Consolas"/>
          <w:color w:val="202020"/>
          <w:sz w:val="18"/>
          <w:shd w:val="clear" w:color="auto" w:fill="F5F5F5"/>
        </w:rPr>
        <w:t>SELECT VI.violation_id, O.officer_name</w:t>
        <w:br/>
        <w:t>FROM VIOLATION VI</w:t>
        <w:br/>
        <w:t>RIGHT JOIN OFFICER O ON VI.officer_id = O.officer_id;</w:t>
      </w:r>
    </w:p>
    <w:p>
      <w:r/>
      <w:r>
        <w:rPr>
          <w:b/>
        </w:rPr>
        <w:t>Time Complexity:</w:t>
      </w:r>
      <w:r>
        <w:t xml:space="preserve"> O(n), where n is the number of rows in the VIOLATION table.</w:t>
      </w:r>
    </w:p>
    <w:p>
      <w:r/>
      <w:r>
        <w:rPr>
          <w:b/>
        </w:rPr>
        <w:t>Space Complexity:</w:t>
      </w:r>
      <w:r>
        <w:t xml:space="preserve"> O(n), where n is the number of rows in the result set.</w:t>
      </w:r>
    </w:p>
    <w:p>
      <w:pPr>
        <w:pStyle w:val="Heading2"/>
      </w:pPr>
      <w:r>
        <w:t>Task 9: Find owners who have unpaid fines</w:t>
      </w:r>
    </w:p>
    <w:p>
      <w:pPr>
        <w:pStyle w:val="Heading3"/>
      </w:pPr>
      <w:r>
        <w:t>Relational Algebra Expression</w:t>
      </w:r>
    </w:p>
    <w:p>
      <w:r>
        <w:t>The Relational Algebra expression to find owners who have unpaid fines is:</w:t>
      </w:r>
    </w:p>
    <w:p>
      <w:r>
        <w:t>π owner_name (OWNER ⨝ VEHICLE ⨝ VIOLATION ⨝ PAYMENT) - (OWNER ⨝ VEHICLE ⨝ VIOLATION ⨝ PAYMENT) σ payment_status = 'paid'</w:t>
      </w:r>
    </w:p>
    <w:p>
      <w:pPr>
        <w:pStyle w:val="Heading3"/>
      </w:pPr>
      <w:r>
        <w:t>PostgreSQL Query</w:t>
      </w:r>
    </w:p>
    <w:p>
      <w:r>
        <w:rPr>
          <w:rFonts w:ascii="Consolas" w:hAnsi="Consolas"/>
          <w:color w:val="202020"/>
          <w:sz w:val="18"/>
          <w:shd w:val="clear" w:color="auto" w:fill="F5F5F5"/>
        </w:rPr>
        <w:t>SELECT DISTINCT O.owner_name</w:t>
        <w:br/>
        <w:t>FROM OWNER O</w:t>
        <w:br/>
        <w:t>JOIN VEHICLE V ON O.owner_id = V.owner_id</w:t>
        <w:br/>
        <w:t>JOIN VIOLATION VI ON V.vehicle_id = VI.vehicle_id</w:t>
        <w:br/>
        <w:t>JOIN PAYMENT P ON VI.violation_id = P.violation_id</w:t>
        <w:br/>
        <w:t>WHERE P.payment_status != 'paid';</w:t>
      </w:r>
    </w:p>
    <w:p>
      <w:r>
        <w:t>Alternatively, to find owners who have unpaid fines, we can use the following query:</w:t>
      </w:r>
    </w:p>
    <w:p>
      <w:r>
        <w:rPr>
          <w:rFonts w:ascii="Consolas" w:hAnsi="Consolas"/>
          <w:color w:val="202020"/>
          <w:sz w:val="18"/>
          <w:shd w:val="clear" w:color="auto" w:fill="F5F5F5"/>
        </w:rPr>
        <w:t>SELECT DISTINCT O.owner_name</w:t>
        <w:br/>
        <w:t>FROM OWNER O</w:t>
        <w:br/>
        <w:t>JOIN VEHICLE V ON O.owner_id = V.owner_id</w:t>
        <w:br/>
        <w:t>JOIN VIOLATION VI ON V.vehicle_id = VI.vehicle_id</w:t>
        <w:br/>
        <w:t>WHERE VI.violation_id NOT IN (</w:t>
        <w:br/>
        <w:t xml:space="preserve">  SELECT P.violation_id</w:t>
        <w:br/>
        <w:t xml:space="preserve">  FROM PAYMENT P</w:t>
        <w:br/>
        <w:t xml:space="preserve">  WHERE P.payment_status = 'paid'</w:t>
        <w:br/>
        <w:t>);</w:t>
      </w:r>
    </w:p>
    <w:p>
      <w:r/>
      <w:r>
        <w:rPr>
          <w:b/>
        </w:rPr>
        <w:t>Time Complexity:</w:t>
      </w:r>
      <w:r>
        <w:t xml:space="preserve"> O(n), where n is the number of rows in the OWNER table.</w:t>
      </w:r>
    </w:p>
    <w:p>
      <w:r/>
      <w:r>
        <w:rPr>
          <w:b/>
        </w:rPr>
        <w:t>Space Complexity:</w:t>
      </w:r>
      <w:r>
        <w:t xml:space="preserve"> O(n), where n is the number of rows in the result set.</w:t>
      </w:r>
    </w:p>
    <w:p>
      <w:pPr>
        <w:pStyle w:val="Heading2"/>
      </w:pPr>
      <w:r>
        <w:t>Conclusion</w:t>
      </w:r>
    </w:p>
    <w:p>
      <w:r>
        <w:t>The given assignment involves writing Relational Algebra expressions and PostgreSQL queries to retrieve specific information from a Traffic Rules &amp; Fine Management System database. The tasks cover various aspects of database querying, including listing vehicle numbers with owner names, finding owners who have committed violations, and displaying violation details. The Relational Algebra expressions and PostgreSQL queries provided in this solution demonstrate how to efficiently retrieve the required information from the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